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BD26" w14:textId="50EA109A" w:rsidR="009774AF" w:rsidRPr="001C600F" w:rsidRDefault="00000000">
      <w:pPr>
        <w:pStyle w:val="Title"/>
        <w:jc w:val="center"/>
        <w:rPr>
          <w:rFonts w:ascii="Times New Roman" w:hAnsi="Times New Roman" w:cs="Times New Roman"/>
        </w:rPr>
      </w:pPr>
      <w:r w:rsidRPr="001C600F">
        <w:rPr>
          <w:rFonts w:ascii="Times New Roman" w:hAnsi="Times New Roman" w:cs="Times New Roman"/>
        </w:rPr>
        <w:t>Hackathon Logistics Coordination Meeting -</w:t>
      </w:r>
      <w:r w:rsidR="008348C5">
        <w:rPr>
          <w:rFonts w:ascii="Times New Roman" w:hAnsi="Times New Roman" w:cs="Times New Roman"/>
        </w:rPr>
        <w:t xml:space="preserve"> Conversation</w:t>
      </w:r>
    </w:p>
    <w:p w14:paraId="575D1D91" w14:textId="77777777" w:rsidR="009774AF" w:rsidRPr="001C600F" w:rsidRDefault="00000000">
      <w:pPr>
        <w:pStyle w:val="Heading1"/>
        <w:rPr>
          <w:rFonts w:ascii="Times New Roman" w:hAnsi="Times New Roman" w:cs="Times New Roman"/>
          <w:sz w:val="24"/>
          <w:szCs w:val="24"/>
        </w:rPr>
      </w:pPr>
      <w:r w:rsidRPr="001C600F">
        <w:rPr>
          <w:rFonts w:ascii="Times New Roman" w:hAnsi="Times New Roman" w:cs="Times New Roman"/>
          <w:sz w:val="24"/>
          <w:szCs w:val="24"/>
        </w:rPr>
        <w:t>Transcript</w:t>
      </w:r>
    </w:p>
    <w:p w14:paraId="2A441772" w14:textId="1B0EF4CD"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U. Anand Williams: </w:t>
      </w:r>
      <w:r w:rsidRPr="001C600F">
        <w:rPr>
          <w:rFonts w:ascii="Times New Roman" w:hAnsi="Times New Roman" w:cs="Times New Roman"/>
          <w:sz w:val="24"/>
          <w:szCs w:val="24"/>
        </w:rPr>
        <w:t xml:space="preserve">Good morning, Dr. Smith and Prof. Davis. Thank you for taking the time to meet today to </w:t>
      </w:r>
      <w:r w:rsidR="008348C5">
        <w:rPr>
          <w:rFonts w:ascii="Times New Roman" w:hAnsi="Times New Roman" w:cs="Times New Roman"/>
          <w:sz w:val="24"/>
          <w:szCs w:val="24"/>
        </w:rPr>
        <w:t>finalise</w:t>
      </w:r>
      <w:r w:rsidRPr="001C600F">
        <w:rPr>
          <w:rFonts w:ascii="Times New Roman" w:hAnsi="Times New Roman" w:cs="Times New Roman"/>
          <w:sz w:val="24"/>
          <w:szCs w:val="24"/>
        </w:rPr>
        <w:t xml:space="preserve"> the extended logistics for the upcoming CSE and ACSE Interdepartmental Hackathon.</w:t>
      </w:r>
    </w:p>
    <w:p w14:paraId="11444D1B" w14:textId="5895C5EE" w:rsidR="009774AF" w:rsidRPr="001C600F" w:rsidRDefault="008348C5">
      <w:pPr>
        <w:rPr>
          <w:rFonts w:ascii="Times New Roman" w:hAnsi="Times New Roman" w:cs="Times New Roman"/>
          <w:sz w:val="24"/>
          <w:szCs w:val="24"/>
        </w:rPr>
      </w:pPr>
      <w:r>
        <w:rPr>
          <w:rFonts w:ascii="Times New Roman" w:hAnsi="Times New Roman" w:cs="Times New Roman"/>
          <w:b/>
          <w:sz w:val="24"/>
          <w:szCs w:val="24"/>
        </w:rPr>
        <w:t>Dr</w:t>
      </w:r>
      <w:r w:rsidR="00000000" w:rsidRPr="001C600F">
        <w:rPr>
          <w:rFonts w:ascii="Times New Roman" w:hAnsi="Times New Roman" w:cs="Times New Roman"/>
          <w:b/>
          <w:sz w:val="24"/>
          <w:szCs w:val="24"/>
        </w:rPr>
        <w:t xml:space="preserve"> Smith (HOD): </w:t>
      </w:r>
      <w:r w:rsidR="00000000" w:rsidRPr="001C600F">
        <w:rPr>
          <w:rFonts w:ascii="Times New Roman" w:hAnsi="Times New Roman" w:cs="Times New Roman"/>
          <w:sz w:val="24"/>
          <w:szCs w:val="24"/>
        </w:rPr>
        <w:t>Good morning, Anand. I'm glad we could get together. I see the proposal was officially approved for October 18th. We have a lot of ground to cover to ensure this runs smoothly for the 100 to 150 students we expect.</w:t>
      </w:r>
    </w:p>
    <w:p w14:paraId="044EAC60"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Prof. Davis (N-Block Admin): </w:t>
      </w:r>
      <w:r w:rsidRPr="001C600F">
        <w:rPr>
          <w:rFonts w:ascii="Times New Roman" w:hAnsi="Times New Roman" w:cs="Times New Roman"/>
          <w:sz w:val="24"/>
          <w:szCs w:val="24"/>
        </w:rPr>
        <w:t>Morning, both. Let’s start with the venue. Room N-308 is reserved. I’ve extended your access window. You can get in at 8:00 AM on the 18th for setup. The event kicks off at 10:00 AM, which gives your team two solid hours.</w:t>
      </w:r>
    </w:p>
    <w:p w14:paraId="59378EC1" w14:textId="3323FBBB"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U. Anand Williams: </w:t>
      </w:r>
      <w:r w:rsidRPr="001C600F">
        <w:rPr>
          <w:rFonts w:ascii="Times New Roman" w:hAnsi="Times New Roman" w:cs="Times New Roman"/>
          <w:sz w:val="24"/>
          <w:szCs w:val="24"/>
        </w:rPr>
        <w:t xml:space="preserve">That’s a huge help, Prof. Davis. For the seating arrangement, we’d like to </w:t>
      </w:r>
      <w:r w:rsidR="008348C5">
        <w:rPr>
          <w:rFonts w:ascii="Times New Roman" w:hAnsi="Times New Roman" w:cs="Times New Roman"/>
          <w:sz w:val="24"/>
          <w:szCs w:val="24"/>
        </w:rPr>
        <w:t>organise</w:t>
      </w:r>
      <w:r w:rsidRPr="001C600F">
        <w:rPr>
          <w:rFonts w:ascii="Times New Roman" w:hAnsi="Times New Roman" w:cs="Times New Roman"/>
          <w:sz w:val="24"/>
          <w:szCs w:val="24"/>
        </w:rPr>
        <w:t xml:space="preserve"> the desks into clusters of four to facilitate teamwork. Is the custodial staff available to help us rearrange the room?</w:t>
      </w:r>
    </w:p>
    <w:p w14:paraId="436C5E93"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Prof. Davis: </w:t>
      </w:r>
      <w:r w:rsidRPr="001C600F">
        <w:rPr>
          <w:rFonts w:ascii="Times New Roman" w:hAnsi="Times New Roman" w:cs="Times New Roman"/>
          <w:sz w:val="24"/>
          <w:szCs w:val="24"/>
        </w:rPr>
        <w:t>Yes, I will submit a work order for the custodial team to arrange the clusters the night before. You won't have to do heavy lifting on the morning of the event.</w:t>
      </w:r>
    </w:p>
    <w:p w14:paraId="2F750CCA"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U. Anand Williams: </w:t>
      </w:r>
      <w:r w:rsidRPr="001C600F">
        <w:rPr>
          <w:rFonts w:ascii="Times New Roman" w:hAnsi="Times New Roman" w:cs="Times New Roman"/>
          <w:sz w:val="24"/>
          <w:szCs w:val="24"/>
        </w:rPr>
        <w:t>Excellent. Regarding IT infrastructure—we are expecting around 120 to 150 students, which means over 100 laptops connecting simultaneously. Will the standard Wi-Fi handle that without dropping?</w:t>
      </w:r>
    </w:p>
    <w:p w14:paraId="38785DA0"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Prof. Davis: </w:t>
      </w:r>
      <w:r w:rsidRPr="001C600F">
        <w:rPr>
          <w:rFonts w:ascii="Times New Roman" w:hAnsi="Times New Roman" w:cs="Times New Roman"/>
          <w:sz w:val="24"/>
          <w:szCs w:val="24"/>
        </w:rPr>
        <w:t>The bandwidth in N-Block is robust, but to be safe, I am going to have the IT department spin up a dedicated temporary SSID just for the hackathon participants. It will prevent any interference with standard campus traffic. However, we will definitely need power extension boards for every table cluster.</w:t>
      </w:r>
    </w:p>
    <w:p w14:paraId="7CAC9E76"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U. Anand Williams: </w:t>
      </w:r>
      <w:r w:rsidRPr="001C600F">
        <w:rPr>
          <w:rFonts w:ascii="Times New Roman" w:hAnsi="Times New Roman" w:cs="Times New Roman"/>
          <w:sz w:val="24"/>
          <w:szCs w:val="24"/>
        </w:rPr>
        <w:t>I will submit the formal IT request ticket for the extension boards by this Friday. Now, moving on to the themes and tracks. We want the problem statements to be highly relevant. We're considering tracks on 'Smart Campus Solutions', 'AI in Education', and 'Sustainable Tech'.</w:t>
      </w:r>
    </w:p>
    <w:p w14:paraId="0547FED2" w14:textId="31A1D4AB"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Dr. Smith: </w:t>
      </w:r>
      <w:r w:rsidRPr="001C600F">
        <w:rPr>
          <w:rFonts w:ascii="Times New Roman" w:hAnsi="Times New Roman" w:cs="Times New Roman"/>
          <w:sz w:val="24"/>
          <w:szCs w:val="24"/>
        </w:rPr>
        <w:t xml:space="preserve">Those are excellent, forward-thinking tracks. I especially like the Smart Campus theme. It gives students a chance to solve </w:t>
      </w:r>
      <w:r w:rsidR="008348C5">
        <w:rPr>
          <w:rFonts w:ascii="Times New Roman" w:hAnsi="Times New Roman" w:cs="Times New Roman"/>
          <w:sz w:val="24"/>
          <w:szCs w:val="24"/>
        </w:rPr>
        <w:t>localised</w:t>
      </w:r>
      <w:r w:rsidRPr="001C600F">
        <w:rPr>
          <w:rFonts w:ascii="Times New Roman" w:hAnsi="Times New Roman" w:cs="Times New Roman"/>
          <w:sz w:val="24"/>
          <w:szCs w:val="24"/>
        </w:rPr>
        <w:t xml:space="preserve"> problems. What are you planning for the prizes?</w:t>
      </w:r>
    </w:p>
    <w:p w14:paraId="36076BC5"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lastRenderedPageBreak/>
        <w:t xml:space="preserve">U. Anand Williams: </w:t>
      </w:r>
      <w:r w:rsidRPr="001C600F">
        <w:rPr>
          <w:rFonts w:ascii="Times New Roman" w:hAnsi="Times New Roman" w:cs="Times New Roman"/>
          <w:sz w:val="24"/>
          <w:szCs w:val="24"/>
        </w:rPr>
        <w:t>We are looking into providing one-year IEEE student memberships for the winning team, along with department certificates of excellence. For the runner-ups, we might distribute some tech peripherals. Do we have department budget approval for the IEEE memberships?</w:t>
      </w:r>
    </w:p>
    <w:p w14:paraId="55BE4838" w14:textId="0D7A63B0" w:rsidR="009774AF" w:rsidRPr="001C600F" w:rsidRDefault="008348C5">
      <w:pPr>
        <w:rPr>
          <w:rFonts w:ascii="Times New Roman" w:hAnsi="Times New Roman" w:cs="Times New Roman"/>
          <w:sz w:val="24"/>
          <w:szCs w:val="24"/>
        </w:rPr>
      </w:pPr>
      <w:r>
        <w:rPr>
          <w:rFonts w:ascii="Times New Roman" w:hAnsi="Times New Roman" w:cs="Times New Roman"/>
          <w:b/>
          <w:sz w:val="24"/>
          <w:szCs w:val="24"/>
        </w:rPr>
        <w:t>Dr</w:t>
      </w:r>
      <w:r w:rsidR="00000000" w:rsidRPr="001C600F">
        <w:rPr>
          <w:rFonts w:ascii="Times New Roman" w:hAnsi="Times New Roman" w:cs="Times New Roman"/>
          <w:b/>
          <w:sz w:val="24"/>
          <w:szCs w:val="24"/>
        </w:rPr>
        <w:t xml:space="preserve"> Smith: </w:t>
      </w:r>
      <w:r w:rsidR="00000000" w:rsidRPr="001C600F">
        <w:rPr>
          <w:rFonts w:ascii="Times New Roman" w:hAnsi="Times New Roman" w:cs="Times New Roman"/>
          <w:sz w:val="24"/>
          <w:szCs w:val="24"/>
        </w:rPr>
        <w:t xml:space="preserve">Yes, I can approve the budget for the IEEE memberships. It aligns perfectly with our goal to increase professional </w:t>
      </w:r>
      <w:r>
        <w:rPr>
          <w:rFonts w:ascii="Times New Roman" w:hAnsi="Times New Roman" w:cs="Times New Roman"/>
          <w:sz w:val="24"/>
          <w:szCs w:val="24"/>
        </w:rPr>
        <w:t>organisational</w:t>
      </w:r>
      <w:r w:rsidR="00000000" w:rsidRPr="001C600F">
        <w:rPr>
          <w:rFonts w:ascii="Times New Roman" w:hAnsi="Times New Roman" w:cs="Times New Roman"/>
          <w:sz w:val="24"/>
          <w:szCs w:val="24"/>
        </w:rPr>
        <w:t xml:space="preserve"> engagement among students. Just send me the invoice once </w:t>
      </w:r>
      <w:r>
        <w:rPr>
          <w:rFonts w:ascii="Times New Roman" w:hAnsi="Times New Roman" w:cs="Times New Roman"/>
          <w:sz w:val="24"/>
          <w:szCs w:val="24"/>
        </w:rPr>
        <w:t>finalised</w:t>
      </w:r>
      <w:r w:rsidR="00000000" w:rsidRPr="001C600F">
        <w:rPr>
          <w:rFonts w:ascii="Times New Roman" w:hAnsi="Times New Roman" w:cs="Times New Roman"/>
          <w:sz w:val="24"/>
          <w:szCs w:val="24"/>
        </w:rPr>
        <w:t>.</w:t>
      </w:r>
    </w:p>
    <w:p w14:paraId="7FE57C82" w14:textId="059C459B"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U. Anand Williams: </w:t>
      </w:r>
      <w:r w:rsidRPr="001C600F">
        <w:rPr>
          <w:rFonts w:ascii="Times New Roman" w:hAnsi="Times New Roman" w:cs="Times New Roman"/>
          <w:sz w:val="24"/>
          <w:szCs w:val="24"/>
        </w:rPr>
        <w:t xml:space="preserve">Thank you, sir. That will be a great incentive for the participants. Next on the agenda is catering. We have a 4-hour active coding window. I was thinking of providing boxed lunches around 12:30 PM to </w:t>
      </w:r>
      <w:r w:rsidR="008348C5">
        <w:rPr>
          <w:rFonts w:ascii="Times New Roman" w:hAnsi="Times New Roman" w:cs="Times New Roman"/>
          <w:sz w:val="24"/>
          <w:szCs w:val="24"/>
        </w:rPr>
        <w:t>minimise</w:t>
      </w:r>
      <w:r w:rsidRPr="001C600F">
        <w:rPr>
          <w:rFonts w:ascii="Times New Roman" w:hAnsi="Times New Roman" w:cs="Times New Roman"/>
          <w:sz w:val="24"/>
          <w:szCs w:val="24"/>
        </w:rPr>
        <w:t xml:space="preserve"> disruption.</w:t>
      </w:r>
    </w:p>
    <w:p w14:paraId="21E68436"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Prof. Davis: </w:t>
      </w:r>
      <w:r w:rsidRPr="001C600F">
        <w:rPr>
          <w:rFonts w:ascii="Times New Roman" w:hAnsi="Times New Roman" w:cs="Times New Roman"/>
          <w:sz w:val="24"/>
          <w:szCs w:val="24"/>
        </w:rPr>
        <w:t>Boxed lunches are the best option for N-308. We don't want a buffet line causing a mess near the workstations. I’ll ensure extra trash receptacles are placed in the room. Just make sure students keep food away from the extension boards.</w:t>
      </w:r>
    </w:p>
    <w:p w14:paraId="236ABE32"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U. Anand Williams: </w:t>
      </w:r>
      <w:r w:rsidRPr="001C600F">
        <w:rPr>
          <w:rFonts w:ascii="Times New Roman" w:hAnsi="Times New Roman" w:cs="Times New Roman"/>
          <w:sz w:val="24"/>
          <w:szCs w:val="24"/>
        </w:rPr>
        <w:t>Noted. We will enforce a strict 'drinks with lids only' rule near the hardware. What about the evaluation phase? The coding stops at 2:00 PM, and judging begins at 3:00 PM.</w:t>
      </w:r>
    </w:p>
    <w:p w14:paraId="510F4EF1" w14:textId="768B2ED7" w:rsidR="009774AF" w:rsidRPr="001C600F" w:rsidRDefault="008348C5">
      <w:pPr>
        <w:rPr>
          <w:rFonts w:ascii="Times New Roman" w:hAnsi="Times New Roman" w:cs="Times New Roman"/>
          <w:sz w:val="24"/>
          <w:szCs w:val="24"/>
        </w:rPr>
      </w:pPr>
      <w:r>
        <w:rPr>
          <w:rFonts w:ascii="Times New Roman" w:hAnsi="Times New Roman" w:cs="Times New Roman"/>
          <w:b/>
          <w:sz w:val="24"/>
          <w:szCs w:val="24"/>
        </w:rPr>
        <w:t>Dr</w:t>
      </w:r>
      <w:r w:rsidR="00000000" w:rsidRPr="001C600F">
        <w:rPr>
          <w:rFonts w:ascii="Times New Roman" w:hAnsi="Times New Roman" w:cs="Times New Roman"/>
          <w:b/>
          <w:sz w:val="24"/>
          <w:szCs w:val="24"/>
        </w:rPr>
        <w:t xml:space="preserve"> Smith: </w:t>
      </w:r>
      <w:r w:rsidR="00000000" w:rsidRPr="001C600F">
        <w:rPr>
          <w:rFonts w:ascii="Times New Roman" w:hAnsi="Times New Roman" w:cs="Times New Roman"/>
          <w:sz w:val="24"/>
          <w:szCs w:val="24"/>
        </w:rPr>
        <w:t xml:space="preserve">I’ve spoken to </w:t>
      </w:r>
      <w:r>
        <w:rPr>
          <w:rFonts w:ascii="Times New Roman" w:hAnsi="Times New Roman" w:cs="Times New Roman"/>
          <w:sz w:val="24"/>
          <w:szCs w:val="24"/>
        </w:rPr>
        <w:t>Dr</w:t>
      </w:r>
      <w:r w:rsidR="00000000" w:rsidRPr="001C600F">
        <w:rPr>
          <w:rFonts w:ascii="Times New Roman" w:hAnsi="Times New Roman" w:cs="Times New Roman"/>
          <w:sz w:val="24"/>
          <w:szCs w:val="24"/>
        </w:rPr>
        <w:t xml:space="preserve"> Lee and Prof. Sharma. They are confirmed as your primary judges. They have both mentored capstone projects, so they know exactly what to look for.</w:t>
      </w:r>
    </w:p>
    <w:p w14:paraId="53545807" w14:textId="67C089A3"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U. Anand Williams: </w:t>
      </w:r>
      <w:r w:rsidRPr="001C600F">
        <w:rPr>
          <w:rFonts w:ascii="Times New Roman" w:hAnsi="Times New Roman" w:cs="Times New Roman"/>
          <w:sz w:val="24"/>
          <w:szCs w:val="24"/>
        </w:rPr>
        <w:t xml:space="preserve">Perfect. I’m currently </w:t>
      </w:r>
      <w:r w:rsidR="008348C5">
        <w:rPr>
          <w:rFonts w:ascii="Times New Roman" w:hAnsi="Times New Roman" w:cs="Times New Roman"/>
          <w:sz w:val="24"/>
          <w:szCs w:val="24"/>
        </w:rPr>
        <w:t>finalising</w:t>
      </w:r>
      <w:r w:rsidRPr="001C600F">
        <w:rPr>
          <w:rFonts w:ascii="Times New Roman" w:hAnsi="Times New Roman" w:cs="Times New Roman"/>
          <w:sz w:val="24"/>
          <w:szCs w:val="24"/>
        </w:rPr>
        <w:t xml:space="preserve"> the evaluation rubrics. The scoring will be heavily weighted on innovation, practical execution, and code quality. Some students are integrating databases and Python backend systems, so the technical evaluation needs to be thorough.</w:t>
      </w:r>
    </w:p>
    <w:p w14:paraId="65C1F4A2" w14:textId="08E6D896" w:rsidR="009774AF" w:rsidRPr="001C600F" w:rsidRDefault="008348C5">
      <w:pPr>
        <w:rPr>
          <w:rFonts w:ascii="Times New Roman" w:hAnsi="Times New Roman" w:cs="Times New Roman"/>
          <w:sz w:val="24"/>
          <w:szCs w:val="24"/>
        </w:rPr>
      </w:pPr>
      <w:r>
        <w:rPr>
          <w:rFonts w:ascii="Times New Roman" w:hAnsi="Times New Roman" w:cs="Times New Roman"/>
          <w:b/>
          <w:sz w:val="24"/>
          <w:szCs w:val="24"/>
        </w:rPr>
        <w:t>Dr</w:t>
      </w:r>
      <w:r w:rsidR="00000000" w:rsidRPr="001C600F">
        <w:rPr>
          <w:rFonts w:ascii="Times New Roman" w:hAnsi="Times New Roman" w:cs="Times New Roman"/>
          <w:b/>
          <w:sz w:val="24"/>
          <w:szCs w:val="24"/>
        </w:rPr>
        <w:t xml:space="preserve"> Smith: </w:t>
      </w:r>
      <w:r w:rsidR="00000000" w:rsidRPr="001C600F">
        <w:rPr>
          <w:rFonts w:ascii="Times New Roman" w:hAnsi="Times New Roman" w:cs="Times New Roman"/>
          <w:sz w:val="24"/>
          <w:szCs w:val="24"/>
        </w:rPr>
        <w:t xml:space="preserve">Make sure you send that rubric to </w:t>
      </w:r>
      <w:r>
        <w:rPr>
          <w:rFonts w:ascii="Times New Roman" w:hAnsi="Times New Roman" w:cs="Times New Roman"/>
          <w:sz w:val="24"/>
          <w:szCs w:val="24"/>
        </w:rPr>
        <w:t>Dr</w:t>
      </w:r>
      <w:r w:rsidR="00000000" w:rsidRPr="001C600F">
        <w:rPr>
          <w:rFonts w:ascii="Times New Roman" w:hAnsi="Times New Roman" w:cs="Times New Roman"/>
          <w:sz w:val="24"/>
          <w:szCs w:val="24"/>
        </w:rPr>
        <w:t xml:space="preserve"> Lee and Prof. Sharma by next Tuesday. They need time to review the criteria. Also, will you need a microphone or PA system for the opening and closing remarks?</w:t>
      </w:r>
    </w:p>
    <w:p w14:paraId="5CD2E0DD"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Prof. Davis: </w:t>
      </w:r>
      <w:r w:rsidRPr="001C600F">
        <w:rPr>
          <w:rFonts w:ascii="Times New Roman" w:hAnsi="Times New Roman" w:cs="Times New Roman"/>
          <w:sz w:val="24"/>
          <w:szCs w:val="24"/>
        </w:rPr>
        <w:t>There is a standard podium and mic setup in N-308, but I will ask IT to double-check the battery packs and audio levels when they set up the dedicated Wi-Fi.</w:t>
      </w:r>
    </w:p>
    <w:p w14:paraId="21095B59" w14:textId="2057048B"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U. Anand Williams: </w:t>
      </w:r>
      <w:r w:rsidRPr="001C600F">
        <w:rPr>
          <w:rFonts w:ascii="Times New Roman" w:hAnsi="Times New Roman" w:cs="Times New Roman"/>
          <w:sz w:val="24"/>
          <w:szCs w:val="24"/>
        </w:rPr>
        <w:t xml:space="preserve">That covers everything on my list. To </w:t>
      </w:r>
      <w:r w:rsidR="008348C5">
        <w:rPr>
          <w:rFonts w:ascii="Times New Roman" w:hAnsi="Times New Roman" w:cs="Times New Roman"/>
          <w:sz w:val="24"/>
          <w:szCs w:val="24"/>
        </w:rPr>
        <w:t>summarise</w:t>
      </w:r>
      <w:r w:rsidRPr="001C600F">
        <w:rPr>
          <w:rFonts w:ascii="Times New Roman" w:hAnsi="Times New Roman" w:cs="Times New Roman"/>
          <w:sz w:val="24"/>
          <w:szCs w:val="24"/>
        </w:rPr>
        <w:t xml:space="preserve">: I’ll submit the IT ticket for power boards, </w:t>
      </w:r>
      <w:r w:rsidR="008348C5">
        <w:rPr>
          <w:rFonts w:ascii="Times New Roman" w:hAnsi="Times New Roman" w:cs="Times New Roman"/>
          <w:sz w:val="24"/>
          <w:szCs w:val="24"/>
        </w:rPr>
        <w:t>finalise</w:t>
      </w:r>
      <w:r w:rsidRPr="001C600F">
        <w:rPr>
          <w:rFonts w:ascii="Times New Roman" w:hAnsi="Times New Roman" w:cs="Times New Roman"/>
          <w:sz w:val="24"/>
          <w:szCs w:val="24"/>
        </w:rPr>
        <w:t xml:space="preserve"> the rubrics for the judges, and send the budget request for the IEEE membership prizes. Thank you both for your guidance and support.</w:t>
      </w:r>
    </w:p>
    <w:p w14:paraId="7F022FBB"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Dr. Smith: </w:t>
      </w:r>
      <w:r w:rsidRPr="001C600F">
        <w:rPr>
          <w:rFonts w:ascii="Times New Roman" w:hAnsi="Times New Roman" w:cs="Times New Roman"/>
          <w:sz w:val="24"/>
          <w:szCs w:val="24"/>
        </w:rPr>
        <w:t>You're welcome, Anand. It sounds like you have a solid plan. Keep us updated on the registration numbers as we get closer to the date.</w:t>
      </w:r>
    </w:p>
    <w:p w14:paraId="0C6E4DB1" w14:textId="77777777" w:rsidR="009774AF" w:rsidRPr="001C600F" w:rsidRDefault="00000000">
      <w:pPr>
        <w:pStyle w:val="Heading1"/>
        <w:rPr>
          <w:rFonts w:ascii="Times New Roman" w:hAnsi="Times New Roman" w:cs="Times New Roman"/>
          <w:sz w:val="24"/>
          <w:szCs w:val="24"/>
        </w:rPr>
      </w:pPr>
      <w:r w:rsidRPr="001C600F">
        <w:rPr>
          <w:rFonts w:ascii="Times New Roman" w:hAnsi="Times New Roman" w:cs="Times New Roman"/>
          <w:sz w:val="24"/>
          <w:szCs w:val="24"/>
        </w:rPr>
        <w:lastRenderedPageBreak/>
        <w:t>Meeting Notes: Hackathon Logistics Coordination</w:t>
      </w:r>
    </w:p>
    <w:p w14:paraId="7EA747C1" w14:textId="7777777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Date: </w:t>
      </w:r>
      <w:r w:rsidRPr="001C600F">
        <w:rPr>
          <w:rFonts w:ascii="Times New Roman" w:hAnsi="Times New Roman" w:cs="Times New Roman"/>
          <w:sz w:val="24"/>
          <w:szCs w:val="24"/>
        </w:rPr>
        <w:t>October 4, 2026</w:t>
      </w:r>
    </w:p>
    <w:p w14:paraId="7278A9C0" w14:textId="5EDD6007"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Attendees: </w:t>
      </w:r>
      <w:r w:rsidRPr="001C600F">
        <w:rPr>
          <w:rFonts w:ascii="Times New Roman" w:hAnsi="Times New Roman" w:cs="Times New Roman"/>
          <w:sz w:val="24"/>
          <w:szCs w:val="24"/>
        </w:rPr>
        <w:t>U. Anand Williams (</w:t>
      </w:r>
      <w:r w:rsidR="008348C5">
        <w:rPr>
          <w:rFonts w:ascii="Times New Roman" w:hAnsi="Times New Roman" w:cs="Times New Roman"/>
          <w:sz w:val="24"/>
          <w:szCs w:val="24"/>
        </w:rPr>
        <w:t>Organiser</w:t>
      </w:r>
      <w:r w:rsidRPr="001C600F">
        <w:rPr>
          <w:rFonts w:ascii="Times New Roman" w:hAnsi="Times New Roman" w:cs="Times New Roman"/>
          <w:sz w:val="24"/>
          <w:szCs w:val="24"/>
        </w:rPr>
        <w:t xml:space="preserve">), </w:t>
      </w:r>
      <w:r w:rsidR="008348C5">
        <w:rPr>
          <w:rFonts w:ascii="Times New Roman" w:hAnsi="Times New Roman" w:cs="Times New Roman"/>
          <w:sz w:val="24"/>
          <w:szCs w:val="24"/>
        </w:rPr>
        <w:t>Dr</w:t>
      </w:r>
      <w:r w:rsidRPr="001C600F">
        <w:rPr>
          <w:rFonts w:ascii="Times New Roman" w:hAnsi="Times New Roman" w:cs="Times New Roman"/>
          <w:sz w:val="24"/>
          <w:szCs w:val="24"/>
        </w:rPr>
        <w:t xml:space="preserve"> Smith (HOD), Prof. Davis (N-Block Admin)</w:t>
      </w:r>
    </w:p>
    <w:p w14:paraId="1A1527A8" w14:textId="65E3806E" w:rsidR="009774AF" w:rsidRPr="001C600F" w:rsidRDefault="00000000">
      <w:pPr>
        <w:rPr>
          <w:rFonts w:ascii="Times New Roman" w:hAnsi="Times New Roman" w:cs="Times New Roman"/>
          <w:sz w:val="24"/>
          <w:szCs w:val="24"/>
        </w:rPr>
      </w:pPr>
      <w:r w:rsidRPr="001C600F">
        <w:rPr>
          <w:rFonts w:ascii="Times New Roman" w:hAnsi="Times New Roman" w:cs="Times New Roman"/>
          <w:b/>
          <w:sz w:val="24"/>
          <w:szCs w:val="24"/>
        </w:rPr>
        <w:t xml:space="preserve">Objective: </w:t>
      </w:r>
      <w:r w:rsidR="008348C5">
        <w:rPr>
          <w:rFonts w:ascii="Times New Roman" w:hAnsi="Times New Roman" w:cs="Times New Roman"/>
          <w:sz w:val="24"/>
          <w:szCs w:val="24"/>
        </w:rPr>
        <w:t>Finalise</w:t>
      </w:r>
      <w:r w:rsidRPr="001C600F">
        <w:rPr>
          <w:rFonts w:ascii="Times New Roman" w:hAnsi="Times New Roman" w:cs="Times New Roman"/>
          <w:sz w:val="24"/>
          <w:szCs w:val="24"/>
        </w:rPr>
        <w:t xml:space="preserve"> venue readiness, technical requirements, catering, and evaluation faculty for the CSE &amp; ACSE Interdepartmental Hackathon.</w:t>
      </w:r>
    </w:p>
    <w:p w14:paraId="389F2A14" w14:textId="77777777" w:rsidR="009774AF" w:rsidRPr="001C600F" w:rsidRDefault="00000000">
      <w:pPr>
        <w:pStyle w:val="Heading2"/>
        <w:rPr>
          <w:rFonts w:ascii="Times New Roman" w:hAnsi="Times New Roman" w:cs="Times New Roman"/>
          <w:sz w:val="24"/>
          <w:szCs w:val="24"/>
        </w:rPr>
      </w:pPr>
      <w:r w:rsidRPr="001C600F">
        <w:rPr>
          <w:rFonts w:ascii="Times New Roman" w:hAnsi="Times New Roman" w:cs="Times New Roman"/>
          <w:sz w:val="24"/>
          <w:szCs w:val="24"/>
        </w:rPr>
        <w:t>Key Discussions</w:t>
      </w:r>
    </w:p>
    <w:p w14:paraId="4D1E1722" w14:textId="156294EF" w:rsidR="009774AF" w:rsidRPr="001C600F" w:rsidRDefault="00000000">
      <w:pPr>
        <w:pStyle w:val="ListBullet"/>
        <w:rPr>
          <w:rFonts w:ascii="Times New Roman" w:hAnsi="Times New Roman" w:cs="Times New Roman"/>
          <w:sz w:val="24"/>
          <w:szCs w:val="24"/>
        </w:rPr>
      </w:pPr>
      <w:r w:rsidRPr="001C600F">
        <w:rPr>
          <w:rFonts w:ascii="Times New Roman" w:hAnsi="Times New Roman" w:cs="Times New Roman"/>
          <w:sz w:val="24"/>
          <w:szCs w:val="24"/>
        </w:rPr>
        <w:t xml:space="preserve">Venue Setup: Room N-308 is secured. </w:t>
      </w:r>
      <w:r w:rsidR="008348C5">
        <w:rPr>
          <w:rFonts w:ascii="Times New Roman" w:hAnsi="Times New Roman" w:cs="Times New Roman"/>
          <w:sz w:val="24"/>
          <w:szCs w:val="24"/>
        </w:rPr>
        <w:t>Organisers</w:t>
      </w:r>
      <w:r w:rsidRPr="001C600F">
        <w:rPr>
          <w:rFonts w:ascii="Times New Roman" w:hAnsi="Times New Roman" w:cs="Times New Roman"/>
          <w:sz w:val="24"/>
          <w:szCs w:val="24"/>
        </w:rPr>
        <w:t xml:space="preserve"> are granted early access at 8:00 AM on October 18 for setup. Custodial staff will pre-arrange desks into clusters of four.</w:t>
      </w:r>
    </w:p>
    <w:p w14:paraId="166A5356" w14:textId="77777777" w:rsidR="009774AF" w:rsidRPr="001C600F" w:rsidRDefault="00000000">
      <w:pPr>
        <w:pStyle w:val="ListBullet"/>
        <w:rPr>
          <w:rFonts w:ascii="Times New Roman" w:hAnsi="Times New Roman" w:cs="Times New Roman"/>
          <w:sz w:val="24"/>
          <w:szCs w:val="24"/>
        </w:rPr>
      </w:pPr>
      <w:r w:rsidRPr="001C600F">
        <w:rPr>
          <w:rFonts w:ascii="Times New Roman" w:hAnsi="Times New Roman" w:cs="Times New Roman"/>
          <w:sz w:val="24"/>
          <w:szCs w:val="24"/>
        </w:rPr>
        <w:t>IT &amp; Infrastructure: IT will create a dedicated temporary SSID for the hackathon to handle the 120+ laptops. Power extension boards are required for all clusters.</w:t>
      </w:r>
    </w:p>
    <w:p w14:paraId="080BD7DF" w14:textId="77777777" w:rsidR="009774AF" w:rsidRPr="001C600F" w:rsidRDefault="00000000">
      <w:pPr>
        <w:pStyle w:val="ListBullet"/>
        <w:rPr>
          <w:rFonts w:ascii="Times New Roman" w:hAnsi="Times New Roman" w:cs="Times New Roman"/>
          <w:sz w:val="24"/>
          <w:szCs w:val="24"/>
        </w:rPr>
      </w:pPr>
      <w:r w:rsidRPr="001C600F">
        <w:rPr>
          <w:rFonts w:ascii="Times New Roman" w:hAnsi="Times New Roman" w:cs="Times New Roman"/>
          <w:sz w:val="24"/>
          <w:szCs w:val="24"/>
        </w:rPr>
        <w:t>Themes &amp; Prizes: The hackathon will feature tracks on Smart Campus Solutions, AI in Education, and Sustainable Tech. The winning team will receive IEEE student memberships, funded by the department budget.</w:t>
      </w:r>
    </w:p>
    <w:p w14:paraId="49654061" w14:textId="571CF3E0" w:rsidR="009774AF" w:rsidRPr="001C600F" w:rsidRDefault="00000000">
      <w:pPr>
        <w:pStyle w:val="ListBullet"/>
        <w:rPr>
          <w:rFonts w:ascii="Times New Roman" w:hAnsi="Times New Roman" w:cs="Times New Roman"/>
          <w:sz w:val="24"/>
          <w:szCs w:val="24"/>
        </w:rPr>
      </w:pPr>
      <w:r w:rsidRPr="001C600F">
        <w:rPr>
          <w:rFonts w:ascii="Times New Roman" w:hAnsi="Times New Roman" w:cs="Times New Roman"/>
          <w:sz w:val="24"/>
          <w:szCs w:val="24"/>
        </w:rPr>
        <w:t xml:space="preserve">Catering: Boxed lunches will be provided at 12:30 PM to </w:t>
      </w:r>
      <w:r w:rsidR="008348C5">
        <w:rPr>
          <w:rFonts w:ascii="Times New Roman" w:hAnsi="Times New Roman" w:cs="Times New Roman"/>
          <w:sz w:val="24"/>
          <w:szCs w:val="24"/>
        </w:rPr>
        <w:t>minimise</w:t>
      </w:r>
      <w:r w:rsidRPr="001C600F">
        <w:rPr>
          <w:rFonts w:ascii="Times New Roman" w:hAnsi="Times New Roman" w:cs="Times New Roman"/>
          <w:sz w:val="24"/>
          <w:szCs w:val="24"/>
        </w:rPr>
        <w:t xml:space="preserve"> disruption. Extra trash receptacles will be provided, and strict food/drink rules will be enforced near hardware.</w:t>
      </w:r>
    </w:p>
    <w:p w14:paraId="4C63B62F" w14:textId="69629431" w:rsidR="009774AF" w:rsidRPr="001C600F" w:rsidRDefault="00000000">
      <w:pPr>
        <w:pStyle w:val="ListBullet"/>
        <w:rPr>
          <w:rFonts w:ascii="Times New Roman" w:hAnsi="Times New Roman" w:cs="Times New Roman"/>
          <w:sz w:val="24"/>
          <w:szCs w:val="24"/>
        </w:rPr>
      </w:pPr>
      <w:r w:rsidRPr="001C600F">
        <w:rPr>
          <w:rFonts w:ascii="Times New Roman" w:hAnsi="Times New Roman" w:cs="Times New Roman"/>
          <w:sz w:val="24"/>
          <w:szCs w:val="24"/>
        </w:rPr>
        <w:t xml:space="preserve">Evaluations: </w:t>
      </w:r>
      <w:r w:rsidR="008348C5">
        <w:rPr>
          <w:rFonts w:ascii="Times New Roman" w:hAnsi="Times New Roman" w:cs="Times New Roman"/>
          <w:sz w:val="24"/>
          <w:szCs w:val="24"/>
        </w:rPr>
        <w:t>Dr</w:t>
      </w:r>
      <w:r w:rsidRPr="001C600F">
        <w:rPr>
          <w:rFonts w:ascii="Times New Roman" w:hAnsi="Times New Roman" w:cs="Times New Roman"/>
          <w:sz w:val="24"/>
          <w:szCs w:val="24"/>
        </w:rPr>
        <w:t xml:space="preserve"> Lee and Prof. Sharma are confirmed as judges for the 3:00 PM evaluation phase. Judging criteria will focus on innovation, execution, and code quality.</w:t>
      </w:r>
    </w:p>
    <w:p w14:paraId="285106F6" w14:textId="77777777" w:rsidR="009774AF" w:rsidRPr="001C600F" w:rsidRDefault="00000000">
      <w:pPr>
        <w:pStyle w:val="Heading2"/>
        <w:rPr>
          <w:rFonts w:ascii="Times New Roman" w:hAnsi="Times New Roman" w:cs="Times New Roman"/>
          <w:sz w:val="24"/>
          <w:szCs w:val="24"/>
        </w:rPr>
      </w:pPr>
      <w:r w:rsidRPr="001C600F">
        <w:rPr>
          <w:rFonts w:ascii="Times New Roman" w:hAnsi="Times New Roman" w:cs="Times New Roman"/>
          <w:sz w:val="24"/>
          <w:szCs w:val="24"/>
        </w:rPr>
        <w:t>Action Items</w:t>
      </w:r>
    </w:p>
    <w:p w14:paraId="4784D5B2" w14:textId="77777777" w:rsidR="009774AF" w:rsidRPr="001C600F" w:rsidRDefault="00000000">
      <w:pPr>
        <w:pStyle w:val="ListBullet"/>
        <w:rPr>
          <w:rFonts w:ascii="Times New Roman" w:hAnsi="Times New Roman" w:cs="Times New Roman"/>
          <w:sz w:val="24"/>
          <w:szCs w:val="24"/>
        </w:rPr>
      </w:pPr>
      <w:r w:rsidRPr="001C600F">
        <w:rPr>
          <w:rFonts w:ascii="Times New Roman" w:hAnsi="Times New Roman" w:cs="Times New Roman"/>
          <w:sz w:val="24"/>
          <w:szCs w:val="24"/>
        </w:rPr>
        <w:t>U. Anand Williams: Submit a formal IT request ticket for power extension boards by Friday, October 9.</w:t>
      </w:r>
    </w:p>
    <w:p w14:paraId="4E06EEB2" w14:textId="261BB322" w:rsidR="009774AF" w:rsidRPr="001C600F" w:rsidRDefault="00000000">
      <w:pPr>
        <w:pStyle w:val="ListBullet"/>
        <w:rPr>
          <w:rFonts w:ascii="Times New Roman" w:hAnsi="Times New Roman" w:cs="Times New Roman"/>
          <w:sz w:val="24"/>
          <w:szCs w:val="24"/>
        </w:rPr>
      </w:pPr>
      <w:r w:rsidRPr="001C600F">
        <w:rPr>
          <w:rFonts w:ascii="Times New Roman" w:hAnsi="Times New Roman" w:cs="Times New Roman"/>
          <w:sz w:val="24"/>
          <w:szCs w:val="24"/>
        </w:rPr>
        <w:t xml:space="preserve">U. Anand Williams: </w:t>
      </w:r>
      <w:r w:rsidR="008348C5">
        <w:rPr>
          <w:rFonts w:ascii="Times New Roman" w:hAnsi="Times New Roman" w:cs="Times New Roman"/>
          <w:sz w:val="24"/>
          <w:szCs w:val="24"/>
        </w:rPr>
        <w:t>Finalise</w:t>
      </w:r>
      <w:r w:rsidRPr="001C600F">
        <w:rPr>
          <w:rFonts w:ascii="Times New Roman" w:hAnsi="Times New Roman" w:cs="Times New Roman"/>
          <w:sz w:val="24"/>
          <w:szCs w:val="24"/>
        </w:rPr>
        <w:t xml:space="preserve"> and email the project evaluation rubrics to </w:t>
      </w:r>
      <w:r w:rsidR="008348C5">
        <w:rPr>
          <w:rFonts w:ascii="Times New Roman" w:hAnsi="Times New Roman" w:cs="Times New Roman"/>
          <w:sz w:val="24"/>
          <w:szCs w:val="24"/>
        </w:rPr>
        <w:t>Dr</w:t>
      </w:r>
      <w:r w:rsidRPr="001C600F">
        <w:rPr>
          <w:rFonts w:ascii="Times New Roman" w:hAnsi="Times New Roman" w:cs="Times New Roman"/>
          <w:sz w:val="24"/>
          <w:szCs w:val="24"/>
        </w:rPr>
        <w:t xml:space="preserve"> Lee and Prof. Sharma by Tuesday, October 6.</w:t>
      </w:r>
    </w:p>
    <w:p w14:paraId="7B00051E" w14:textId="6A49ADA9" w:rsidR="009774AF" w:rsidRPr="001C600F" w:rsidRDefault="00000000">
      <w:pPr>
        <w:pStyle w:val="ListBullet"/>
        <w:rPr>
          <w:rFonts w:ascii="Times New Roman" w:hAnsi="Times New Roman" w:cs="Times New Roman"/>
          <w:sz w:val="24"/>
          <w:szCs w:val="24"/>
        </w:rPr>
      </w:pPr>
      <w:r w:rsidRPr="001C600F">
        <w:rPr>
          <w:rFonts w:ascii="Times New Roman" w:hAnsi="Times New Roman" w:cs="Times New Roman"/>
          <w:sz w:val="24"/>
          <w:szCs w:val="24"/>
        </w:rPr>
        <w:t xml:space="preserve">U. Anand Williams: Submit the formal invoice/budget request to </w:t>
      </w:r>
      <w:r w:rsidR="008348C5">
        <w:rPr>
          <w:rFonts w:ascii="Times New Roman" w:hAnsi="Times New Roman" w:cs="Times New Roman"/>
          <w:sz w:val="24"/>
          <w:szCs w:val="24"/>
        </w:rPr>
        <w:t>Dr</w:t>
      </w:r>
      <w:r w:rsidRPr="001C600F">
        <w:rPr>
          <w:rFonts w:ascii="Times New Roman" w:hAnsi="Times New Roman" w:cs="Times New Roman"/>
          <w:sz w:val="24"/>
          <w:szCs w:val="24"/>
        </w:rPr>
        <w:t xml:space="preserve"> Smith for the IEEE membership prizes.</w:t>
      </w:r>
    </w:p>
    <w:p w14:paraId="4AD143AA" w14:textId="77777777" w:rsidR="009774AF" w:rsidRPr="001C600F" w:rsidRDefault="00000000">
      <w:pPr>
        <w:pStyle w:val="ListBullet"/>
        <w:rPr>
          <w:rFonts w:ascii="Times New Roman" w:hAnsi="Times New Roman" w:cs="Times New Roman"/>
          <w:sz w:val="24"/>
          <w:szCs w:val="24"/>
        </w:rPr>
      </w:pPr>
      <w:r w:rsidRPr="001C600F">
        <w:rPr>
          <w:rFonts w:ascii="Times New Roman" w:hAnsi="Times New Roman" w:cs="Times New Roman"/>
          <w:sz w:val="24"/>
          <w:szCs w:val="24"/>
        </w:rPr>
        <w:t>Prof. Davis: Coordinate with custodial staff for room layout and IT for the dedicated SSID and PA system check.</w:t>
      </w:r>
    </w:p>
    <w:sectPr w:rsidR="009774AF" w:rsidRPr="001C60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406929">
    <w:abstractNumId w:val="8"/>
  </w:num>
  <w:num w:numId="2" w16cid:durableId="1607693060">
    <w:abstractNumId w:val="6"/>
  </w:num>
  <w:num w:numId="3" w16cid:durableId="1197618152">
    <w:abstractNumId w:val="5"/>
  </w:num>
  <w:num w:numId="4" w16cid:durableId="1667584966">
    <w:abstractNumId w:val="4"/>
  </w:num>
  <w:num w:numId="5" w16cid:durableId="1025211940">
    <w:abstractNumId w:val="7"/>
  </w:num>
  <w:num w:numId="6" w16cid:durableId="1398893206">
    <w:abstractNumId w:val="3"/>
  </w:num>
  <w:num w:numId="7" w16cid:durableId="2104183461">
    <w:abstractNumId w:val="2"/>
  </w:num>
  <w:num w:numId="8" w16cid:durableId="1280602037">
    <w:abstractNumId w:val="1"/>
  </w:num>
  <w:num w:numId="9" w16cid:durableId="131120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00F"/>
    <w:rsid w:val="0029639D"/>
    <w:rsid w:val="00326F90"/>
    <w:rsid w:val="00627E35"/>
    <w:rsid w:val="008348C5"/>
    <w:rsid w:val="009774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906145-15EB-495B-94DA-CD808694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Williams</cp:lastModifiedBy>
  <cp:revision>3</cp:revision>
  <dcterms:created xsi:type="dcterms:W3CDTF">2013-12-23T23:15:00Z</dcterms:created>
  <dcterms:modified xsi:type="dcterms:W3CDTF">2026-10-04T16:14:00Z</dcterms:modified>
  <cp:category/>
</cp:coreProperties>
</file>